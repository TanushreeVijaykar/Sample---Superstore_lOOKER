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 Sheet</w:t>
        <w:br/>
        <w:t>Superstore Sales Analytics using Looker Studio</w:t>
      </w:r>
    </w:p>
    <w:p>
      <w:r>
        <w:rPr>
          <w:b/>
        </w:rPr>
        <w:t>Objective</w:t>
        <w:br/>
      </w:r>
      <w:r>
        <w:t>Build an interactive multi-page Looker Studio dashboard using the Superstore dataset. The report should help management monitor sales, profit, customer behavior, product performance, and shipping operations through interactive visualizations.</w:t>
        <w:br/>
      </w:r>
    </w:p>
    <w:p>
      <w:pPr>
        <w:pStyle w:val="Heading2"/>
      </w:pPr>
      <w:r>
        <w:t>Tasks to Complete</w:t>
      </w:r>
    </w:p>
    <w:p>
      <w:pPr>
        <w:pStyle w:val="Heading3"/>
      </w:pPr>
      <w:r>
        <w:t>Dashboard 1 – Executive Overview</w:t>
      </w:r>
    </w:p>
    <w:p>
      <w:pPr>
        <w:pStyle w:val="ListBullet"/>
      </w:pPr>
      <w:r>
        <w:t>Create KPI Scorecards for Total Sales, Total Profit, Total Orders, and Total Quantity.</w:t>
      </w:r>
    </w:p>
    <w:p>
      <w:pPr>
        <w:pStyle w:val="ListBullet"/>
      </w:pPr>
      <w:r>
        <w:t>Create a Monthly Sales Trend chart.</w:t>
      </w:r>
    </w:p>
    <w:p>
      <w:pPr>
        <w:pStyle w:val="ListBullet"/>
      </w:pPr>
      <w:r>
        <w:t>Create Sales by Category chart.</w:t>
      </w:r>
    </w:p>
    <w:p>
      <w:pPr>
        <w:pStyle w:val="ListBullet"/>
      </w:pPr>
      <w:r>
        <w:t>Create Profit by Category chart.</w:t>
      </w:r>
    </w:p>
    <w:p>
      <w:pPr>
        <w:pStyle w:val="ListBullet"/>
      </w:pPr>
      <w:r>
        <w:t>Create Sales by Region chart.</w:t>
      </w:r>
    </w:p>
    <w:p>
      <w:pPr>
        <w:pStyle w:val="ListBullet"/>
      </w:pPr>
      <w:r>
        <w:t>Create a Top 10 Products table.</w:t>
      </w:r>
    </w:p>
    <w:p>
      <w:pPr>
        <w:pStyle w:val="ListBullet"/>
      </w:pPr>
      <w:r>
        <w:t>Add interactive filters for Region, Category, and Segment.</w:t>
      </w:r>
    </w:p>
    <w:p>
      <w:pPr>
        <w:pStyle w:val="Heading3"/>
      </w:pPr>
      <w:r>
        <w:t>Dashboard 2 – Sales &amp; Customer Analysis</w:t>
      </w:r>
    </w:p>
    <w:p>
      <w:pPr>
        <w:pStyle w:val="ListBullet"/>
      </w:pPr>
      <w:r>
        <w:t>Create Sales by State visualization (Map or Bar Chart).</w:t>
      </w:r>
    </w:p>
    <w:p>
      <w:pPr>
        <w:pStyle w:val="ListBullet"/>
      </w:pPr>
      <w:r>
        <w:t>Create Sales by Segment (Pie Chart).</w:t>
      </w:r>
    </w:p>
    <w:p>
      <w:pPr>
        <w:pStyle w:val="ListBullet"/>
      </w:pPr>
      <w:r>
        <w:t>Create a Top 10 Customers table.</w:t>
      </w:r>
    </w:p>
    <w:p>
      <w:pPr>
        <w:pStyle w:val="ListBullet"/>
      </w:pPr>
      <w:r>
        <w:t>Create Sales by Ship Mode chart.</w:t>
      </w:r>
    </w:p>
    <w:p>
      <w:pPr>
        <w:pStyle w:val="ListBullet"/>
      </w:pPr>
      <w:r>
        <w:t>Create Top Sub-Categories chart.</w:t>
      </w:r>
    </w:p>
    <w:p>
      <w:pPr>
        <w:pStyle w:val="ListBullet"/>
      </w:pPr>
      <w:r>
        <w:t>Create Quantity by Customer Segment chart.</w:t>
      </w:r>
    </w:p>
    <w:p>
      <w:pPr>
        <w:pStyle w:val="ListBullet"/>
      </w:pPr>
      <w:r>
        <w:t>Add Date, Region, State, and Category filters.</w:t>
      </w:r>
    </w:p>
    <w:p>
      <w:pPr>
        <w:pStyle w:val="Heading3"/>
      </w:pPr>
      <w:r>
        <w:t>Dashboard 3 – Product &amp; Profit Analysis</w:t>
      </w:r>
    </w:p>
    <w:p>
      <w:pPr>
        <w:pStyle w:val="ListBullet"/>
      </w:pPr>
      <w:r>
        <w:t>Create Profit by Category chart.</w:t>
      </w:r>
    </w:p>
    <w:p>
      <w:pPr>
        <w:pStyle w:val="ListBullet"/>
      </w:pPr>
      <w:r>
        <w:t>Create Sales by Sub-Category chart.</w:t>
      </w:r>
    </w:p>
    <w:p>
      <w:pPr>
        <w:pStyle w:val="ListBullet"/>
      </w:pPr>
      <w:r>
        <w:t>Create Top 10 Products by Profit table.</w:t>
      </w:r>
    </w:p>
    <w:p>
      <w:pPr>
        <w:pStyle w:val="ListBullet"/>
      </w:pPr>
      <w:r>
        <w:t>Create Average Discount by Category chart.</w:t>
      </w:r>
    </w:p>
    <w:p>
      <w:pPr>
        <w:pStyle w:val="ListBullet"/>
      </w:pPr>
      <w:r>
        <w:t>Create a Sales vs Profit Scatter Chart.</w:t>
      </w:r>
    </w:p>
    <w:p>
      <w:pPr>
        <w:pStyle w:val="ListBullet"/>
      </w:pPr>
      <w:r>
        <w:t>Add Category, Region, and Segment filters.</w:t>
      </w:r>
    </w:p>
    <w:p>
      <w:pPr>
        <w:pStyle w:val="Heading3"/>
      </w:pPr>
      <w:r>
        <w:t>Dashboard 4 – Shipping &amp; Regional Performance</w:t>
      </w:r>
    </w:p>
    <w:p>
      <w:pPr>
        <w:pStyle w:val="ListBullet"/>
      </w:pPr>
      <w:r>
        <w:t>Create Sales by Region chart.</w:t>
      </w:r>
    </w:p>
    <w:p>
      <w:pPr>
        <w:pStyle w:val="ListBullet"/>
      </w:pPr>
      <w:r>
        <w:t>Create Profit by Region chart.</w:t>
      </w:r>
    </w:p>
    <w:p>
      <w:pPr>
        <w:pStyle w:val="ListBullet"/>
      </w:pPr>
      <w:r>
        <w:t>Create Sales by State visualization.</w:t>
      </w:r>
    </w:p>
    <w:p>
      <w:pPr>
        <w:pStyle w:val="ListBullet"/>
      </w:pPr>
      <w:r>
        <w:t>Create Orders by Ship Mode chart.</w:t>
      </w:r>
    </w:p>
    <w:p>
      <w:pPr>
        <w:pStyle w:val="ListBullet"/>
      </w:pPr>
      <w:r>
        <w:t>Create a calculated field for Shipping Days using Order Date and Ship Date.</w:t>
      </w:r>
    </w:p>
    <w:p>
      <w:pPr>
        <w:pStyle w:val="ListBullet"/>
      </w:pPr>
      <w:r>
        <w:t>Create Shipping Time Analysis chart.</w:t>
      </w:r>
    </w:p>
    <w:p>
      <w:pPr>
        <w:pStyle w:val="ListBullet"/>
      </w:pPr>
      <w:r>
        <w:t>Create a Regional Summary table (Sales, Profit, Quantity).</w:t>
      </w:r>
    </w:p>
    <w:p>
      <w:pPr>
        <w:pStyle w:val="ListBullet"/>
      </w:pPr>
      <w:r>
        <w:t>Add Date, Region, Ship Mode, and Category filters.</w:t>
      </w:r>
    </w:p>
    <w:p>
      <w:pPr>
        <w:pStyle w:val="Heading2"/>
      </w:pPr>
      <w:r>
        <w:t>Submission Requirements</w:t>
      </w:r>
    </w:p>
    <w:p>
      <w:pPr>
        <w:pStyle w:val="ListBullet"/>
      </w:pPr>
      <w:r>
        <w:t>Interactive Looker Studio report with 4 dashboard pages.</w:t>
      </w:r>
    </w:p>
    <w:p>
      <w:pPr>
        <w:pStyle w:val="ListBullet"/>
      </w:pPr>
      <w:r>
        <w:t>Clean and well-formatted visualizations.</w:t>
      </w:r>
    </w:p>
    <w:p>
      <w:pPr>
        <w:pStyle w:val="ListBullet"/>
      </w:pPr>
      <w:r>
        <w:t>Consistent theme and layout across all pages.</w:t>
      </w:r>
    </w:p>
    <w:p>
      <w:pPr>
        <w:pStyle w:val="ListBullet"/>
      </w:pPr>
      <w:r>
        <w:t>Interactive filters and controls.</w:t>
      </w:r>
    </w:p>
    <w:p>
      <w:pPr>
        <w:pStyle w:val="ListBullet"/>
      </w:pPr>
      <w:r>
        <w:t>GitHub README with project overview and screenshots.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